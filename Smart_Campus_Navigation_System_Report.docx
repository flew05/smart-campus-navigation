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A6B5B" w14:textId="77777777" w:rsidR="004F6BF4" w:rsidRPr="004F6BF4" w:rsidRDefault="004F6BF4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CASE: Smart Campus Navigation System</w:t>
      </w:r>
    </w:p>
    <w:p w14:paraId="624F3D4F" w14:textId="14EFD951" w:rsidR="00104F7B" w:rsidRPr="004F6BF4" w:rsidRDefault="004F6BF4" w:rsidP="004F6BF4">
      <w:pPr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Student name: </w:t>
      </w:r>
      <w:r w:rsidR="00104F7B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</w:rPr>
        <w:t xml:space="preserve">Leonid </w:t>
      </w:r>
    </w:p>
    <w:p w14:paraId="54EA7226" w14:textId="77777777" w:rsidR="004F6BF4" w:rsidRPr="004F6BF4" w:rsidRDefault="00000000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pict w14:anchorId="1B0805A2">
          <v:rect id="_x0000_i1025" style="width:0;height:1.5pt" o:hralign="center" o:hrstd="t" o:hr="t" fillcolor="#a0a0a0" stroked="f"/>
        </w:pict>
      </w:r>
    </w:p>
    <w:p w14:paraId="4129F352" w14:textId="21C05D51" w:rsidR="004F6BF4" w:rsidRPr="00A50497" w:rsidRDefault="004F6BF4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1. </w:t>
      </w:r>
      <w:r w:rsidR="00A50497" w:rsidRPr="00A50497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System Context and Stakeholder Problems</w:t>
      </w:r>
    </w:p>
    <w:p w14:paraId="016870A0" w14:textId="77777777" w:rsidR="004F6BF4" w:rsidRPr="004F6BF4" w:rsidRDefault="00000000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pict w14:anchorId="1DCCEA5A">
          <v:rect id="_x0000_i1026" style="width:0;height:1.5pt" o:hralign="center" o:hrstd="t" o:hr="t" fillcolor="#a0a0a0" stroked="f"/>
        </w:pict>
      </w:r>
    </w:p>
    <w:p w14:paraId="1BBFD220" w14:textId="77777777" w:rsidR="00A50497" w:rsidRPr="00A50497" w:rsidRDefault="00A50497" w:rsidP="00A50497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A50497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1.1 SYSTEM DESCRIPTION (≤1 page)</w:t>
      </w:r>
    </w:p>
    <w:p w14:paraId="28ECE101" w14:textId="77777777" w:rsidR="00A50497" w:rsidRPr="00A50497" w:rsidRDefault="00A50497" w:rsidP="00A50497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A50497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---------------------------------</w:t>
      </w:r>
    </w:p>
    <w:p w14:paraId="2280B2DD" w14:textId="77777777" w:rsidR="00A50497" w:rsidRPr="00A50497" w:rsidRDefault="00A50497" w:rsidP="00A50497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</w:p>
    <w:p w14:paraId="3E5A9769" w14:textId="77777777" w:rsidR="00A50497" w:rsidRPr="00A50497" w:rsidRDefault="00A50497" w:rsidP="00A50497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A50497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System Name: Smart Campus Navigation System (SCNS)</w:t>
      </w:r>
    </w:p>
    <w:p w14:paraId="346F69CB" w14:textId="77777777" w:rsidR="00A50497" w:rsidRPr="00A50497" w:rsidRDefault="00A50497" w:rsidP="00A50497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</w:p>
    <w:p w14:paraId="313A51A3" w14:textId="77777777" w:rsidR="00A50497" w:rsidRPr="00A50497" w:rsidRDefault="00A50497" w:rsidP="00A50497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A50497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Purpose:</w:t>
      </w:r>
    </w:p>
    <w:p w14:paraId="255A993B" w14:textId="77777777" w:rsidR="00A50497" w:rsidRPr="00A50497" w:rsidRDefault="00A50497" w:rsidP="00A50497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A50497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The Smart Campus Navigation System eliminates navigation challenges on an expanding university campus by providing real-time indoor/outdoor navigation, schedule integration, facility availability information, and comprehensive accessibility support.</w:t>
      </w:r>
    </w:p>
    <w:p w14:paraId="1FB53D0F" w14:textId="77777777" w:rsidR="00A50497" w:rsidRPr="00A50497" w:rsidRDefault="00A50497" w:rsidP="00A50497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</w:p>
    <w:p w14:paraId="06F42D03" w14:textId="77777777" w:rsidR="00A50497" w:rsidRPr="00A50497" w:rsidRDefault="00A50497" w:rsidP="00A50497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A50497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Target Users:</w:t>
      </w:r>
    </w:p>
    <w:p w14:paraId="606F8748" w14:textId="77777777" w:rsidR="00A50497" w:rsidRPr="00A50497" w:rsidRDefault="00A50497" w:rsidP="00A50497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A50497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- Primary: Students (new and continuing)</w:t>
      </w:r>
    </w:p>
    <w:p w14:paraId="31A5C207" w14:textId="77777777" w:rsidR="00A50497" w:rsidRPr="00A50497" w:rsidRDefault="00A50497" w:rsidP="00A50497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A50497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- Secondary: Campus visitors (prospective students, parents, guests)</w:t>
      </w:r>
    </w:p>
    <w:p w14:paraId="3F115D76" w14:textId="77777777" w:rsidR="00A50497" w:rsidRPr="00A50497" w:rsidRDefault="00A50497" w:rsidP="00A50497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A50497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- Tertiary: Faculty and staff</w:t>
      </w:r>
    </w:p>
    <w:p w14:paraId="183B4652" w14:textId="77777777" w:rsidR="00A50497" w:rsidRPr="00A50497" w:rsidRDefault="00A50497" w:rsidP="00A50497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A50497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- Accessibility users: Students with mobility, visual, or hearing impairments</w:t>
      </w:r>
    </w:p>
    <w:p w14:paraId="35057216" w14:textId="77777777" w:rsidR="00A50497" w:rsidRPr="00A50497" w:rsidRDefault="00A50497" w:rsidP="00A50497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</w:p>
    <w:p w14:paraId="2CF6759C" w14:textId="77777777" w:rsidR="00A50497" w:rsidRPr="00A50497" w:rsidRDefault="00A50497" w:rsidP="00A50497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A50497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lastRenderedPageBreak/>
        <w:t>Main Functionalities:</w:t>
      </w:r>
    </w:p>
    <w:p w14:paraId="060A9D52" w14:textId="77777777" w:rsidR="00A50497" w:rsidRPr="00A50497" w:rsidRDefault="00A50497" w:rsidP="00A50497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A50497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1. Real-time Navigation: Multi-floor indoor/outdoor routing with turn-by-turn guidance</w:t>
      </w:r>
    </w:p>
    <w:p w14:paraId="6041F661" w14:textId="77777777" w:rsidR="00A50497" w:rsidRPr="00A50497" w:rsidRDefault="00A50497" w:rsidP="00A50497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A50497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2. Schedule Integration: Automatic routes based on class schedules</w:t>
      </w:r>
    </w:p>
    <w:p w14:paraId="5D95CBCA" w14:textId="77777777" w:rsidR="00A50497" w:rsidRPr="00A50497" w:rsidRDefault="00A50497" w:rsidP="00A50497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A50497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3. Room Availability: Real-time display of classroom and study space availability</w:t>
      </w:r>
    </w:p>
    <w:p w14:paraId="56B7FB71" w14:textId="77777777" w:rsidR="00A50497" w:rsidRPr="00A50497" w:rsidRDefault="00A50497" w:rsidP="00A50497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A50497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4. Notifications: Push alerts for schedule changes, room reassignments, events</w:t>
      </w:r>
    </w:p>
    <w:p w14:paraId="6B360FF1" w14:textId="77777777" w:rsidR="00A50497" w:rsidRPr="00A50497" w:rsidRDefault="00A50497" w:rsidP="00A50497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A50497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5. Accessibility: Voice navigation, screen reader support, step-free routes</w:t>
      </w:r>
    </w:p>
    <w:p w14:paraId="140E6DFD" w14:textId="77777777" w:rsidR="00A50497" w:rsidRPr="00A50497" w:rsidRDefault="00A50497" w:rsidP="00A50497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A50497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6. Search: Location search by name, building code, or room number</w:t>
      </w:r>
    </w:p>
    <w:p w14:paraId="089E49DF" w14:textId="77777777" w:rsidR="00A50497" w:rsidRPr="00A50497" w:rsidRDefault="00A50497" w:rsidP="00A50497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A50497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7. Interactive Map: Campus map with real-time user location tracking</w:t>
      </w:r>
    </w:p>
    <w:p w14:paraId="3B84A403" w14:textId="77777777" w:rsidR="00A50497" w:rsidRPr="00A50497" w:rsidRDefault="00A50497" w:rsidP="00A50497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</w:p>
    <w:p w14:paraId="6A94E32D" w14:textId="77777777" w:rsidR="00A50497" w:rsidRPr="00A50497" w:rsidRDefault="00A50497" w:rsidP="00A50497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A50497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Context of Use:</w:t>
      </w:r>
    </w:p>
    <w:p w14:paraId="5DF8B83F" w14:textId="6CDC1840" w:rsidR="004F6BF4" w:rsidRPr="00A50497" w:rsidRDefault="00A50497" w:rsidP="00A50497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A50497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Mobile application (iOS/Android) used on-campus during class transitions, event navigation, and facility searches. Requires GPS (outdoor), indoor positioning (Wi-Fi/Bluetooth beacons), and integration with university systems (schedule database, room booking, event management).</w:t>
      </w:r>
      <w:r w:rsidR="0000000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pict w14:anchorId="594731A5">
          <v:rect id="_x0000_i1027" style="width:0;height:1.5pt" o:hralign="center" o:hrstd="t" o:hr="t" fillcolor="#a0a0a0" stroked="f"/>
        </w:pict>
      </w:r>
    </w:p>
    <w:p w14:paraId="7018E85E" w14:textId="77777777" w:rsidR="00E61F72" w:rsidRPr="004F6BF4" w:rsidRDefault="004F6BF4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1.2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Stakeholder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Analysis</w:t>
      </w:r>
      <w:r w:rsidR="00E61F72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br/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14"/>
        <w:gridCol w:w="2214"/>
        <w:gridCol w:w="2214"/>
        <w:gridCol w:w="2214"/>
      </w:tblGrid>
      <w:tr w:rsidR="00E61F72" w14:paraId="48A86297" w14:textId="77777777" w:rsidTr="00E61F72">
        <w:tc>
          <w:tcPr>
            <w:tcW w:w="2214" w:type="dxa"/>
          </w:tcPr>
          <w:p w14:paraId="4C7A5242" w14:textId="1A8E2566" w:rsidR="00E61F72" w:rsidRDefault="00E61F72" w:rsidP="004F6BF4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4F6BF4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>Stakeholder</w:t>
            </w:r>
            <w:proofErr w:type="spellEnd"/>
          </w:p>
        </w:tc>
        <w:tc>
          <w:tcPr>
            <w:tcW w:w="2214" w:type="dxa"/>
          </w:tcPr>
          <w:p w14:paraId="0BB28ABE" w14:textId="1790F8F1" w:rsidR="00E61F72" w:rsidRDefault="00E61F72" w:rsidP="004F6BF4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4F6BF4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>Role</w:t>
            </w:r>
            <w:proofErr w:type="spellEnd"/>
          </w:p>
        </w:tc>
        <w:tc>
          <w:tcPr>
            <w:tcW w:w="2214" w:type="dxa"/>
          </w:tcPr>
          <w:p w14:paraId="5B81498D" w14:textId="0367AD65" w:rsidR="00E61F72" w:rsidRDefault="00E61F72" w:rsidP="004F6BF4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4F6BF4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>Goals</w:t>
            </w:r>
            <w:proofErr w:type="spellEnd"/>
          </w:p>
        </w:tc>
        <w:tc>
          <w:tcPr>
            <w:tcW w:w="2214" w:type="dxa"/>
          </w:tcPr>
          <w:p w14:paraId="09EF9EB6" w14:textId="5A7D740E" w:rsidR="00E61F72" w:rsidRDefault="00E61F72" w:rsidP="004F6BF4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4F6BF4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>Expectations</w:t>
            </w:r>
            <w:proofErr w:type="spellEnd"/>
          </w:p>
        </w:tc>
      </w:tr>
      <w:tr w:rsidR="00E61F72" w:rsidRPr="00E61F72" w14:paraId="1700F2E0" w14:textId="77777777" w:rsidTr="00E61F72">
        <w:tc>
          <w:tcPr>
            <w:tcW w:w="2214" w:type="dxa"/>
          </w:tcPr>
          <w:p w14:paraId="7EDB16B7" w14:textId="20BDEC68" w:rsidR="00E61F72" w:rsidRDefault="00E61F72" w:rsidP="004F6BF4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4F6BF4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>Students</w:t>
            </w:r>
            <w:proofErr w:type="spellEnd"/>
          </w:p>
        </w:tc>
        <w:tc>
          <w:tcPr>
            <w:tcW w:w="2214" w:type="dxa"/>
          </w:tcPr>
          <w:p w14:paraId="36035ED8" w14:textId="7D79B0CB" w:rsidR="00E61F72" w:rsidRDefault="0081447C" w:rsidP="004F6BF4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>Primary</w:t>
            </w:r>
            <w:proofErr w:type="spellEnd"/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>end-users</w:t>
            </w:r>
            <w:proofErr w:type="spellEnd"/>
          </w:p>
        </w:tc>
        <w:tc>
          <w:tcPr>
            <w:tcW w:w="2214" w:type="dxa"/>
          </w:tcPr>
          <w:p w14:paraId="2E924149" w14:textId="30BE8522" w:rsidR="0081447C" w:rsidRPr="0081447C" w:rsidRDefault="0081447C" w:rsidP="0081447C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81447C">
              <w:rPr>
                <w:rFonts w:asciiTheme="majorHAnsi" w:eastAsiaTheme="majorEastAsia" w:hAnsiTheme="majorHAnsi" w:cstheme="majorBidi" w:hint="eastAsia"/>
                <w:b/>
                <w:bCs/>
                <w:color w:val="000000" w:themeColor="text1"/>
                <w:sz w:val="28"/>
                <w:szCs w:val="28"/>
              </w:rPr>
              <w:t xml:space="preserve">Find classrooms        </w:t>
            </w:r>
          </w:p>
          <w:p w14:paraId="38CBFF29" w14:textId="3770B820" w:rsidR="0081447C" w:rsidRPr="0081447C" w:rsidRDefault="0081447C" w:rsidP="0081447C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81447C">
              <w:rPr>
                <w:rFonts w:asciiTheme="majorHAnsi" w:eastAsiaTheme="majorEastAsia" w:hAnsiTheme="majorHAnsi" w:cstheme="majorBidi" w:hint="eastAsia"/>
                <w:b/>
                <w:bCs/>
                <w:color w:val="000000" w:themeColor="text1"/>
                <w:sz w:val="28"/>
                <w:szCs w:val="28"/>
              </w:rPr>
              <w:t xml:space="preserve">   quickly                               </w:t>
            </w:r>
            <w:r w:rsidRPr="0081447C">
              <w:rPr>
                <w:rFonts w:asciiTheme="majorHAnsi" w:eastAsiaTheme="majorEastAsia" w:hAnsiTheme="majorHAnsi" w:cstheme="majorBidi" w:hint="eastAsia"/>
                <w:b/>
                <w:bCs/>
                <w:color w:val="000000" w:themeColor="text1"/>
                <w:sz w:val="28"/>
                <w:szCs w:val="28"/>
              </w:rPr>
              <w:t>•</w:t>
            </w:r>
            <w:r w:rsidRPr="0081447C">
              <w:rPr>
                <w:rFonts w:asciiTheme="majorHAnsi" w:eastAsiaTheme="majorEastAsia" w:hAnsiTheme="majorHAnsi" w:cstheme="majorBidi" w:hint="eastAsia"/>
                <w:b/>
                <w:bCs/>
                <w:color w:val="000000" w:themeColor="text1"/>
                <w:sz w:val="28"/>
                <w:szCs w:val="28"/>
              </w:rPr>
              <w:t xml:space="preserve"> Arrive on time         </w:t>
            </w:r>
          </w:p>
          <w:p w14:paraId="3A5A61C1" w14:textId="5CAECBC4" w:rsidR="00E61F72" w:rsidRPr="00E61F72" w:rsidRDefault="0081447C" w:rsidP="0081447C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81447C">
              <w:rPr>
                <w:rFonts w:asciiTheme="majorHAnsi" w:eastAsiaTheme="majorEastAsia" w:hAnsiTheme="majorHAnsi" w:cstheme="majorBidi" w:hint="eastAsia"/>
                <w:b/>
                <w:bCs/>
                <w:color w:val="000000" w:themeColor="text1"/>
                <w:sz w:val="28"/>
                <w:szCs w:val="28"/>
              </w:rPr>
              <w:t>•</w:t>
            </w:r>
            <w:r w:rsidRPr="0081447C">
              <w:rPr>
                <w:rFonts w:asciiTheme="majorHAnsi" w:eastAsiaTheme="majorEastAsia" w:hAnsiTheme="majorHAnsi" w:cstheme="majorBidi" w:hint="eastAsia"/>
                <w:b/>
                <w:bCs/>
                <w:color w:val="000000" w:themeColor="text1"/>
                <w:sz w:val="28"/>
                <w:szCs w:val="28"/>
              </w:rPr>
              <w:t xml:space="preserve"> Find study spaces</w:t>
            </w:r>
          </w:p>
        </w:tc>
        <w:tc>
          <w:tcPr>
            <w:tcW w:w="2214" w:type="dxa"/>
          </w:tcPr>
          <w:p w14:paraId="3865086C" w14:textId="29CB5DA7" w:rsidR="00E61F72" w:rsidRPr="0081447C" w:rsidRDefault="0081447C" w:rsidP="004F6BF4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</w:rPr>
              <w:t>• Navigation within</w:t>
            </w:r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</w:rPr>
              <w:t>2 minutes</w:t>
            </w:r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</w:rPr>
              <w:br/>
            </w:r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</w:rPr>
              <w:t>• Schedule integration</w:t>
            </w:r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</w:rPr>
              <w:br/>
            </w:r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</w:rPr>
              <w:t xml:space="preserve">• Real-time </w:t>
            </w:r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</w:rPr>
              <w:lastRenderedPageBreak/>
              <w:t>room</w:t>
            </w:r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</w:rPr>
              <w:t>availability</w:t>
            </w:r>
          </w:p>
        </w:tc>
      </w:tr>
      <w:tr w:rsidR="00E61F72" w:rsidRPr="00E61F72" w14:paraId="51C55D6C" w14:textId="77777777" w:rsidTr="00E61F72">
        <w:tc>
          <w:tcPr>
            <w:tcW w:w="2214" w:type="dxa"/>
          </w:tcPr>
          <w:p w14:paraId="1A723479" w14:textId="7C0094FB" w:rsidR="00E61F72" w:rsidRDefault="0081447C" w:rsidP="004F6BF4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Visitors</w:t>
            </w:r>
            <w:proofErr w:type="spellEnd"/>
          </w:p>
        </w:tc>
        <w:tc>
          <w:tcPr>
            <w:tcW w:w="2214" w:type="dxa"/>
          </w:tcPr>
          <w:p w14:paraId="2A53C92B" w14:textId="1A228CD1" w:rsidR="00E61F72" w:rsidRDefault="0081447C" w:rsidP="004F6BF4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>Prospective</w:t>
            </w:r>
            <w:proofErr w:type="spellEnd"/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>students</w:t>
            </w:r>
            <w:proofErr w:type="spellEnd"/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>,</w:t>
            </w:r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>parents</w:t>
            </w:r>
            <w:proofErr w:type="spellEnd"/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>,</w:t>
            </w:r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>guests</w:t>
            </w:r>
            <w:proofErr w:type="spellEnd"/>
          </w:p>
        </w:tc>
        <w:tc>
          <w:tcPr>
            <w:tcW w:w="2214" w:type="dxa"/>
          </w:tcPr>
          <w:p w14:paraId="6B594DD6" w14:textId="1793A88F" w:rsidR="00E61F72" w:rsidRPr="0081447C" w:rsidRDefault="0081447C" w:rsidP="004F6BF4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</w:rPr>
              <w:t>• Navigate unfamiliar</w:t>
            </w:r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</w:rPr>
              <w:t>campus</w:t>
            </w:r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</w:rPr>
              <w:br/>
            </w:r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</w:rPr>
              <w:t>• Find buildings/offices</w:t>
            </w:r>
          </w:p>
        </w:tc>
        <w:tc>
          <w:tcPr>
            <w:tcW w:w="2214" w:type="dxa"/>
          </w:tcPr>
          <w:p w14:paraId="5C0BF510" w14:textId="505B19E5" w:rsidR="00E61F72" w:rsidRPr="0081447C" w:rsidRDefault="0081447C" w:rsidP="004F6BF4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</w:rPr>
              <w:t>• No login required</w:t>
            </w:r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</w:rPr>
              <w:t>(guest mode)</w:t>
            </w:r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</w:rPr>
              <w:br/>
            </w:r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</w:rPr>
              <w:t>• Simple, clear</w:t>
            </w:r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</w:rPr>
              <w:br/>
            </w:r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</w:rPr>
              <w:t>directions</w:t>
            </w:r>
          </w:p>
        </w:tc>
      </w:tr>
      <w:tr w:rsidR="00E61F72" w:rsidRPr="00E61F72" w14:paraId="5E59CFAF" w14:textId="77777777" w:rsidTr="00E61F72">
        <w:tc>
          <w:tcPr>
            <w:tcW w:w="2214" w:type="dxa"/>
          </w:tcPr>
          <w:p w14:paraId="1B9DE6AE" w14:textId="7C9B7C7D" w:rsidR="00E61F72" w:rsidRDefault="0081447C" w:rsidP="004F6BF4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>Faculty</w:t>
            </w:r>
            <w:proofErr w:type="spellEnd"/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>/</w:t>
            </w:r>
            <w:proofErr w:type="spellStart"/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>Staff</w:t>
            </w:r>
            <w:proofErr w:type="spellEnd"/>
          </w:p>
        </w:tc>
        <w:tc>
          <w:tcPr>
            <w:tcW w:w="2214" w:type="dxa"/>
          </w:tcPr>
          <w:p w14:paraId="13A77103" w14:textId="1048AAF9" w:rsidR="00E61F72" w:rsidRDefault="0081447C" w:rsidP="004F6BF4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>Instructors</w:t>
            </w:r>
            <w:proofErr w:type="spellEnd"/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>and</w:t>
            </w:r>
            <w:proofErr w:type="spellEnd"/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>admin</w:t>
            </w:r>
            <w:proofErr w:type="spellEnd"/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>staff</w:t>
            </w:r>
            <w:proofErr w:type="spellEnd"/>
          </w:p>
        </w:tc>
        <w:tc>
          <w:tcPr>
            <w:tcW w:w="2214" w:type="dxa"/>
          </w:tcPr>
          <w:p w14:paraId="64333247" w14:textId="77777777" w:rsidR="00E61F72" w:rsidRDefault="0081447C" w:rsidP="004F6BF4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• Update </w:t>
            </w:r>
            <w:proofErr w:type="spellStart"/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>room</w:t>
            </w:r>
            <w:proofErr w:type="spellEnd"/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>assignments</w:t>
            </w:r>
            <w:proofErr w:type="spellEnd"/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</w:p>
          <w:p w14:paraId="19A744BA" w14:textId="63A01298" w:rsidR="0081447C" w:rsidRPr="0081447C" w:rsidRDefault="0081447C" w:rsidP="004F6BF4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• </w:t>
            </w:r>
            <w:proofErr w:type="spellStart"/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>Notify</w:t>
            </w:r>
            <w:proofErr w:type="spellEnd"/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>students</w:t>
            </w:r>
            <w:proofErr w:type="spellEnd"/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>of</w:t>
            </w:r>
            <w:proofErr w:type="spellEnd"/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>changes</w:t>
            </w:r>
            <w:proofErr w:type="spellEnd"/>
          </w:p>
        </w:tc>
        <w:tc>
          <w:tcPr>
            <w:tcW w:w="2214" w:type="dxa"/>
          </w:tcPr>
          <w:p w14:paraId="2C50B68D" w14:textId="77777777" w:rsidR="00E61F72" w:rsidRDefault="0081447C" w:rsidP="004F6BF4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• Easy </w:t>
            </w:r>
            <w:proofErr w:type="spellStart"/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>notification</w:t>
            </w:r>
            <w:proofErr w:type="spellEnd"/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>capability</w:t>
            </w:r>
            <w:proofErr w:type="spellEnd"/>
          </w:p>
          <w:p w14:paraId="410455BB" w14:textId="32EA8F18" w:rsidR="0081447C" w:rsidRPr="00E61F72" w:rsidRDefault="0081447C" w:rsidP="004F6BF4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</w:rPr>
              <w:t>• Reliable schedule sync</w:t>
            </w:r>
          </w:p>
        </w:tc>
      </w:tr>
      <w:tr w:rsidR="00E61F72" w:rsidRPr="00E61F72" w14:paraId="3416D6B1" w14:textId="77777777" w:rsidTr="00B01D16">
        <w:tc>
          <w:tcPr>
            <w:tcW w:w="2214" w:type="dxa"/>
          </w:tcPr>
          <w:p w14:paraId="368143DE" w14:textId="00050367" w:rsidR="00E61F72" w:rsidRDefault="0081447C" w:rsidP="00E61F72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>Campus</w:t>
            </w:r>
            <w:proofErr w:type="spellEnd"/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>Admin</w:t>
            </w:r>
            <w:proofErr w:type="spellEnd"/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 </w:t>
            </w:r>
          </w:p>
        </w:tc>
        <w:tc>
          <w:tcPr>
            <w:tcW w:w="2214" w:type="dxa"/>
            <w:vAlign w:val="center"/>
          </w:tcPr>
          <w:p w14:paraId="3566F4E7" w14:textId="77777777" w:rsidR="00E61F72" w:rsidRDefault="0081447C" w:rsidP="00E61F72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IT </w:t>
            </w:r>
            <w:proofErr w:type="spellStart"/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>and</w:t>
            </w:r>
            <w:proofErr w:type="spellEnd"/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>facilities</w:t>
            </w:r>
            <w:proofErr w:type="spellEnd"/>
          </w:p>
          <w:p w14:paraId="18156694" w14:textId="5F24FAEA" w:rsidR="0081447C" w:rsidRDefault="0081447C" w:rsidP="00E61F72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>management</w:t>
            </w:r>
            <w:proofErr w:type="spellEnd"/>
          </w:p>
        </w:tc>
        <w:tc>
          <w:tcPr>
            <w:tcW w:w="2214" w:type="dxa"/>
          </w:tcPr>
          <w:p w14:paraId="3F6AD75E" w14:textId="77777777" w:rsidR="00E61F72" w:rsidRDefault="0081447C" w:rsidP="00E61F72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</w:rPr>
              <w:t>• Reduce complaints</w:t>
            </w:r>
          </w:p>
          <w:p w14:paraId="500D39F5" w14:textId="77777777" w:rsidR="0081447C" w:rsidRDefault="0081447C" w:rsidP="00E61F72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• </w:t>
            </w:r>
            <w:proofErr w:type="spellStart"/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>Optimize</w:t>
            </w:r>
            <w:proofErr w:type="spellEnd"/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>space</w:t>
            </w:r>
            <w:proofErr w:type="spellEnd"/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>usage</w:t>
            </w:r>
            <w:proofErr w:type="spellEnd"/>
          </w:p>
          <w:p w14:paraId="080D07D2" w14:textId="58B624BD" w:rsidR="0081447C" w:rsidRPr="0081447C" w:rsidRDefault="0081447C" w:rsidP="00E61F72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• </w:t>
            </w:r>
            <w:proofErr w:type="spellStart"/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>Ensure</w:t>
            </w:r>
            <w:proofErr w:type="spellEnd"/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>accessibility</w:t>
            </w:r>
            <w:proofErr w:type="spellEnd"/>
          </w:p>
        </w:tc>
        <w:tc>
          <w:tcPr>
            <w:tcW w:w="2214" w:type="dxa"/>
          </w:tcPr>
          <w:p w14:paraId="2123CE27" w14:textId="77777777" w:rsidR="00E61F72" w:rsidRDefault="0081447C" w:rsidP="00E61F72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</w:rPr>
              <w:t>• 99.5%+ uptime</w:t>
            </w:r>
          </w:p>
          <w:p w14:paraId="4E9203F3" w14:textId="77777777" w:rsidR="0081447C" w:rsidRDefault="0081447C" w:rsidP="00E61F72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• </w:t>
            </w:r>
            <w:proofErr w:type="spellStart"/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>Usage</w:t>
            </w:r>
            <w:proofErr w:type="spellEnd"/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>analytics</w:t>
            </w:r>
            <w:proofErr w:type="spellEnd"/>
          </w:p>
          <w:p w14:paraId="76F1C4C6" w14:textId="2E771254" w:rsidR="0081447C" w:rsidRPr="0081447C" w:rsidRDefault="0081447C" w:rsidP="00E61F72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• ADA/WCAG </w:t>
            </w:r>
            <w:proofErr w:type="spellStart"/>
            <w:r w:rsidRPr="0081447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8"/>
                <w:szCs w:val="28"/>
                <w:lang w:val="ru-RU"/>
              </w:rPr>
              <w:t>compliance</w:t>
            </w:r>
            <w:proofErr w:type="spellEnd"/>
          </w:p>
        </w:tc>
      </w:tr>
    </w:tbl>
    <w:p w14:paraId="515F8550" w14:textId="77777777" w:rsidR="004F6BF4" w:rsidRPr="004F6BF4" w:rsidRDefault="00000000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pict w14:anchorId="1B487490">
          <v:rect id="_x0000_i1028" style="width:0;height:1.5pt" o:hralign="center" o:hrstd="t" o:hr="t" fillcolor="#a0a0a0" stroked="f"/>
        </w:pict>
      </w:r>
    </w:p>
    <w:p w14:paraId="588A323E" w14:textId="77777777" w:rsidR="004F6BF4" w:rsidRPr="004F6BF4" w:rsidRDefault="004F6BF4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1.3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Problem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Formulation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(≤ 1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page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)</w:t>
      </w:r>
    </w:p>
    <w:p w14:paraId="48B648BE" w14:textId="77777777" w:rsidR="004F6BF4" w:rsidRPr="004F6BF4" w:rsidRDefault="004F6BF4" w:rsidP="004F6BF4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Navigation Complexity</w:t>
      </w: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Large campuses with multiple buildings and floors make it difficult for users to find locations, especially new students and visitors.</w:t>
      </w:r>
    </w:p>
    <w:p w14:paraId="14118129" w14:textId="77777777" w:rsidR="004F6BF4" w:rsidRPr="004F6BF4" w:rsidRDefault="004F6BF4" w:rsidP="004F6BF4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Lack of Real-Time Information</w:t>
      </w: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Users often receive outdated information about classroom assignments, room availability, or event locations.</w:t>
      </w:r>
    </w:p>
    <w:p w14:paraId="7E94B717" w14:textId="77777777" w:rsidR="004F6BF4" w:rsidRPr="004F6BF4" w:rsidRDefault="004F6BF4" w:rsidP="004F6BF4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Accessibility Barriers</w:t>
      </w: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Existing navigation tools do not sufficiently support users with disabilities, limiting equal access to campus facilities.</w:t>
      </w:r>
    </w:p>
    <w:p w14:paraId="2A40EC36" w14:textId="77777777" w:rsidR="004F6BF4" w:rsidRPr="004F6BF4" w:rsidRDefault="00000000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pict w14:anchorId="45AC8830">
          <v:rect id="_x0000_i1029" style="width:0;height:1.5pt" o:hralign="center" o:hrstd="t" o:hr="t" fillcolor="#a0a0a0" stroked="f"/>
        </w:pict>
      </w:r>
    </w:p>
    <w:p w14:paraId="17B29B07" w14:textId="77777777" w:rsidR="004F6BF4" w:rsidRPr="004F6BF4" w:rsidRDefault="004F6BF4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2. System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Requirements</w:t>
      </w:r>
      <w:proofErr w:type="spellEnd"/>
    </w:p>
    <w:p w14:paraId="39F212FE" w14:textId="77777777" w:rsidR="004F6BF4" w:rsidRPr="004F6BF4" w:rsidRDefault="00000000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pict w14:anchorId="06F1650B">
          <v:rect id="_x0000_i1030" style="width:0;height:1.5pt" o:hralign="center" o:hrstd="t" o:hr="t" fillcolor="#a0a0a0" stroked="f"/>
        </w:pict>
      </w:r>
    </w:p>
    <w:p w14:paraId="16CF5DA3" w14:textId="77777777" w:rsidR="004F6BF4" w:rsidRPr="004F6BF4" w:rsidRDefault="004F6BF4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lastRenderedPageBreak/>
        <w:t xml:space="preserve">2.1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Functional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Requirements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(≥ 10)</w:t>
      </w:r>
    </w:p>
    <w:p w14:paraId="2C47F502" w14:textId="77777777" w:rsidR="004F6BF4" w:rsidRPr="004F6BF4" w:rsidRDefault="004F6BF4" w:rsidP="004F6BF4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The system shall provide real-time indoor and outdoor navigation.</w:t>
      </w: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  <w:lang w:val="ru-RU"/>
        </w:rPr>
        <w:t>Ensures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  <w:lang w:val="ru-RU"/>
        </w:rPr>
        <w:t>accurate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  <w:lang w:val="ru-RU"/>
        </w:rPr>
        <w:t>directions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  <w:lang w:val="ru-RU"/>
        </w:rPr>
        <w:t>across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  <w:lang w:val="ru-RU"/>
        </w:rPr>
        <w:t>campus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  <w:lang w:val="ru-RU"/>
        </w:rPr>
        <w:t>.</w:t>
      </w:r>
    </w:p>
    <w:p w14:paraId="5F8F0971" w14:textId="77777777" w:rsidR="004F6BF4" w:rsidRPr="004F6BF4" w:rsidRDefault="004F6BF4" w:rsidP="004F6BF4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The system shall support multi-floor routing inside buildings.</w:t>
      </w: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  <w:lang w:val="ru-RU"/>
        </w:rPr>
        <w:t>Addresses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  <w:lang w:val="ru-RU"/>
        </w:rPr>
        <w:t>complex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  <w:lang w:val="ru-RU"/>
        </w:rPr>
        <w:t>building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  <w:lang w:val="ru-RU"/>
        </w:rPr>
        <w:t>layouts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  <w:lang w:val="ru-RU"/>
        </w:rPr>
        <w:t>.</w:t>
      </w:r>
    </w:p>
    <w:p w14:paraId="0D6A2B57" w14:textId="77777777" w:rsidR="004F6BF4" w:rsidRPr="004F6BF4" w:rsidRDefault="004F6BF4" w:rsidP="004F6BF4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The system shall integrate with student class schedules.</w:t>
      </w: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  <w:lang w:val="ru-RU"/>
        </w:rPr>
        <w:t>Allows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  <w:lang w:val="ru-RU"/>
        </w:rPr>
        <w:t>personalized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  <w:lang w:val="ru-RU"/>
        </w:rPr>
        <w:t>navigation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  <w:lang w:val="ru-RU"/>
        </w:rPr>
        <w:t>.</w:t>
      </w:r>
    </w:p>
    <w:p w14:paraId="3D0D62AD" w14:textId="77777777" w:rsidR="004F6BF4" w:rsidRPr="004F6BF4" w:rsidRDefault="004F6BF4" w:rsidP="004F6BF4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The system shall display real-time classroom availability.</w:t>
      </w: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</w:r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</w:rPr>
        <w:t>Helps users find free learning spaces.</w:t>
      </w:r>
    </w:p>
    <w:p w14:paraId="458F57EC" w14:textId="77777777" w:rsidR="004F6BF4" w:rsidRPr="004F6BF4" w:rsidRDefault="004F6BF4" w:rsidP="004F6BF4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The system shall notify users about room assignment changes.</w:t>
      </w: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  <w:lang w:val="ru-RU"/>
        </w:rPr>
        <w:t>Prevents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  <w:lang w:val="ru-RU"/>
        </w:rPr>
        <w:t>late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  <w:lang w:val="ru-RU"/>
        </w:rPr>
        <w:t>arrivals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  <w:lang w:val="ru-RU"/>
        </w:rPr>
        <w:t>.</w:t>
      </w:r>
    </w:p>
    <w:p w14:paraId="272CC0BE" w14:textId="77777777" w:rsidR="004F6BF4" w:rsidRPr="004F6BF4" w:rsidRDefault="004F6BF4" w:rsidP="004F6BF4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The system shall send campus event notifications.</w:t>
      </w: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  <w:lang w:val="ru-RU"/>
        </w:rPr>
        <w:t>Improves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  <w:lang w:val="ru-RU"/>
        </w:rPr>
        <w:t>engagement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  <w:lang w:val="ru-RU"/>
        </w:rPr>
        <w:t>.</w:t>
      </w:r>
    </w:p>
    <w:p w14:paraId="7AEB01DA" w14:textId="77777777" w:rsidR="004F6BF4" w:rsidRPr="004F6BF4" w:rsidRDefault="004F6BF4" w:rsidP="004F6BF4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The system shall support voice-guided navigation.</w:t>
      </w: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  <w:lang w:val="ru-RU"/>
        </w:rPr>
        <w:t>Enhances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  <w:lang w:val="ru-RU"/>
        </w:rPr>
        <w:t>accessibility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  <w:lang w:val="ru-RU"/>
        </w:rPr>
        <w:t>.</w:t>
      </w:r>
    </w:p>
    <w:p w14:paraId="24B2F751" w14:textId="77777777" w:rsidR="004F6BF4" w:rsidRPr="004F6BF4" w:rsidRDefault="004F6BF4" w:rsidP="004F6BF4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The system shall offer step-free route options.</w:t>
      </w: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</w:r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</w:rPr>
        <w:t>Supports users with mobility impairments.</w:t>
      </w:r>
    </w:p>
    <w:p w14:paraId="00C6A04B" w14:textId="77777777" w:rsidR="004F6BF4" w:rsidRPr="004F6BF4" w:rsidRDefault="004F6BF4" w:rsidP="004F6BF4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The system shall allow users to search locations by name or type.</w:t>
      </w: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  <w:lang w:val="ru-RU"/>
        </w:rPr>
        <w:t>Improves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  <w:lang w:val="ru-RU"/>
        </w:rPr>
        <w:t>usability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  <w:lang w:val="ru-RU"/>
        </w:rPr>
        <w:t>.</w:t>
      </w:r>
    </w:p>
    <w:p w14:paraId="5F0003C2" w14:textId="77777777" w:rsidR="004F6BF4" w:rsidRPr="004F6BF4" w:rsidRDefault="004F6BF4" w:rsidP="004F6BF4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The system shall allow administrators to update campus maps and data.</w:t>
      </w: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  <w:lang w:val="ru-RU"/>
        </w:rPr>
        <w:t>Ensures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  <w:lang w:val="ru-RU"/>
        </w:rPr>
        <w:t>data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  <w:lang w:val="ru-RU"/>
        </w:rPr>
        <w:t>accuracy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28"/>
          <w:szCs w:val="28"/>
          <w:lang w:val="ru-RU"/>
        </w:rPr>
        <w:t>.</w:t>
      </w:r>
    </w:p>
    <w:p w14:paraId="1E9D1141" w14:textId="77777777" w:rsidR="004F6BF4" w:rsidRPr="004F6BF4" w:rsidRDefault="00000000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pict w14:anchorId="75BE1509">
          <v:rect id="_x0000_i1031" style="width:0;height:1.5pt" o:hralign="center" o:hrstd="t" o:hr="t" fillcolor="#a0a0a0" stroked="f"/>
        </w:pict>
      </w:r>
    </w:p>
    <w:p w14:paraId="0AABBF83" w14:textId="77777777" w:rsidR="004F6BF4" w:rsidRPr="004F6BF4" w:rsidRDefault="004F6BF4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2.2 Non-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Functional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Requirements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(5–7)</w:t>
      </w:r>
    </w:p>
    <w:p w14:paraId="79DEB058" w14:textId="77777777" w:rsidR="004F6BF4" w:rsidRPr="004F6BF4" w:rsidRDefault="004F6BF4" w:rsidP="004F6BF4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Performance: Navigation updates shall refresh within 2 seconds.</w:t>
      </w:r>
    </w:p>
    <w:p w14:paraId="6F20232A" w14:textId="77777777" w:rsidR="004F6BF4" w:rsidRPr="004F6BF4" w:rsidRDefault="004F6BF4" w:rsidP="004F6BF4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lastRenderedPageBreak/>
        <w:t>Usability: The system shall be usable with minimal training.</w:t>
      </w:r>
    </w:p>
    <w:p w14:paraId="3EF2048F" w14:textId="77777777" w:rsidR="004F6BF4" w:rsidRPr="004F6BF4" w:rsidRDefault="004F6BF4" w:rsidP="004F6BF4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Accessibility: The system shall comply with WCAG 2.1 standards.</w:t>
      </w:r>
    </w:p>
    <w:p w14:paraId="65A5B6FE" w14:textId="77777777" w:rsidR="004F6BF4" w:rsidRPr="004F6BF4" w:rsidRDefault="004F6BF4" w:rsidP="004F6BF4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Reliability: System uptime shall be at least 99%.</w:t>
      </w:r>
    </w:p>
    <w:p w14:paraId="216A0E55" w14:textId="77777777" w:rsidR="004F6BF4" w:rsidRPr="004F6BF4" w:rsidRDefault="004F6BF4" w:rsidP="004F6BF4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Security: User data shall be protected using encryption.</w:t>
      </w:r>
    </w:p>
    <w:p w14:paraId="7CB4A778" w14:textId="77777777" w:rsidR="004F6BF4" w:rsidRPr="004F6BF4" w:rsidRDefault="004F6BF4" w:rsidP="004F6BF4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Scalability: The system shall support up to 50,000 concurrent users.</w:t>
      </w:r>
    </w:p>
    <w:p w14:paraId="3989A992" w14:textId="77777777" w:rsidR="004F6BF4" w:rsidRPr="004F6BF4" w:rsidRDefault="00000000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pict w14:anchorId="1839E366">
          <v:rect id="_x0000_i1032" style="width:0;height:1.5pt" o:hralign="center" o:hrstd="t" o:hr="t" fillcolor="#a0a0a0" stroked="f"/>
        </w:pict>
      </w:r>
    </w:p>
    <w:p w14:paraId="713B0CFE" w14:textId="77777777" w:rsidR="004F6BF4" w:rsidRPr="004F6BF4" w:rsidRDefault="004F6BF4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2.3 Explanatory Note (≤ 1 page)</w:t>
      </w:r>
    </w:p>
    <w:p w14:paraId="016E6D01" w14:textId="77777777" w:rsidR="004F6BF4" w:rsidRPr="004F6BF4" w:rsidRDefault="004F6BF4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The requirements were derived from stakeholder needs focusing on navigation accuracy, accessibility, and real-time information delivery. Functional requirements address core user interactions, while non-functional requirements ensure quality, security, and sustainability of the system.</w:t>
      </w:r>
    </w:p>
    <w:p w14:paraId="0458753E" w14:textId="77777777" w:rsidR="004F6BF4" w:rsidRPr="004F6BF4" w:rsidRDefault="00000000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pict w14:anchorId="7FD56D88">
          <v:rect id="_x0000_i1033" style="width:0;height:1.5pt" o:hralign="center" o:hrstd="t" o:hr="t" fillcolor="#a0a0a0" stroked="f"/>
        </w:pict>
      </w:r>
    </w:p>
    <w:p w14:paraId="50966FA4" w14:textId="77777777" w:rsidR="004F6BF4" w:rsidRPr="004F6BF4" w:rsidRDefault="004F6BF4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3. Functional Flow Block Diagram (FFBD)</w:t>
      </w:r>
    </w:p>
    <w:p w14:paraId="3645BAAE" w14:textId="77777777" w:rsidR="004F6BF4" w:rsidRPr="004F6BF4" w:rsidRDefault="00000000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pict w14:anchorId="39D8046D">
          <v:rect id="_x0000_i1034" style="width:0;height:1.5pt" o:hralign="center" o:hrstd="t" o:hr="t" fillcolor="#a0a0a0" stroked="f"/>
        </w:pict>
      </w:r>
    </w:p>
    <w:p w14:paraId="2C178678" w14:textId="77777777" w:rsidR="004F6BF4" w:rsidRPr="004F6BF4" w:rsidRDefault="004F6BF4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3.1 FFBD Description (for diagram)</w:t>
      </w:r>
    </w:p>
    <w:p w14:paraId="1D8E7A98" w14:textId="77777777" w:rsidR="004F6BF4" w:rsidRPr="004F6BF4" w:rsidRDefault="004F6BF4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Start → User launches app → Authenticate user → Retrieve user context (schedule/location) → Select destination → Calculate route → Display navigation → Provide updates/notifications → End</w:t>
      </w:r>
    </w:p>
    <w:p w14:paraId="7E01DA41" w14:textId="77777777" w:rsidR="004F6BF4" w:rsidRPr="004F6BF4" w:rsidRDefault="004F6BF4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Decomposition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Example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:</w:t>
      </w:r>
    </w:p>
    <w:p w14:paraId="281EE2EE" w14:textId="77777777" w:rsidR="004F6BF4" w:rsidRPr="004F6BF4" w:rsidRDefault="004F6BF4" w:rsidP="004F6BF4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Calculate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Route</w:t>
      </w:r>
      <w:proofErr w:type="spellEnd"/>
    </w:p>
    <w:p w14:paraId="43F48CEB" w14:textId="77777777" w:rsidR="004F6BF4" w:rsidRPr="004F6BF4" w:rsidRDefault="004F6BF4" w:rsidP="004F6BF4">
      <w:pPr>
        <w:numPr>
          <w:ilvl w:val="1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Identify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user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location</w:t>
      </w:r>
      <w:proofErr w:type="spellEnd"/>
    </w:p>
    <w:p w14:paraId="17CEDFA7" w14:textId="77777777" w:rsidR="004F6BF4" w:rsidRPr="004F6BF4" w:rsidRDefault="004F6BF4" w:rsidP="004F6BF4">
      <w:pPr>
        <w:numPr>
          <w:ilvl w:val="1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Retrieve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map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data</w:t>
      </w:r>
      <w:proofErr w:type="spellEnd"/>
    </w:p>
    <w:p w14:paraId="7666B9B2" w14:textId="77777777" w:rsidR="004F6BF4" w:rsidRPr="004F6BF4" w:rsidRDefault="004F6BF4" w:rsidP="004F6BF4">
      <w:pPr>
        <w:numPr>
          <w:ilvl w:val="1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Apply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accessibility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preferences</w:t>
      </w:r>
      <w:proofErr w:type="spellEnd"/>
    </w:p>
    <w:p w14:paraId="5DEECC10" w14:textId="77777777" w:rsidR="004F6BF4" w:rsidRPr="004F6BF4" w:rsidRDefault="004F6BF4" w:rsidP="004F6BF4">
      <w:pPr>
        <w:numPr>
          <w:ilvl w:val="1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lastRenderedPageBreak/>
        <w:t>Generate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optimal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path</w:t>
      </w:r>
      <w:proofErr w:type="spellEnd"/>
    </w:p>
    <w:p w14:paraId="2D1758F5" w14:textId="77777777" w:rsidR="004F6BF4" w:rsidRPr="004F6BF4" w:rsidRDefault="004F6BF4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Control Logic:</w:t>
      </w:r>
    </w:p>
    <w:p w14:paraId="73BC6BFE" w14:textId="77777777" w:rsidR="004F6BF4" w:rsidRPr="004F6BF4" w:rsidRDefault="004F6BF4" w:rsidP="004F6BF4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Sequential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flow</w:t>
      </w:r>
      <w:proofErr w:type="spellEnd"/>
    </w:p>
    <w:p w14:paraId="1E87E9EF" w14:textId="77777777" w:rsidR="004F6BF4" w:rsidRPr="004F6BF4" w:rsidRDefault="004F6BF4" w:rsidP="004F6BF4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Parallel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processes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: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navigation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+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notifications</w:t>
      </w:r>
      <w:proofErr w:type="spellEnd"/>
    </w:p>
    <w:p w14:paraId="5F2636A3" w14:textId="77777777" w:rsidR="004F6BF4" w:rsidRPr="004F6BF4" w:rsidRDefault="00000000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pict w14:anchorId="2F2E938E">
          <v:rect id="_x0000_i1035" style="width:0;height:1.5pt" o:hralign="center" o:hrstd="t" o:hr="t" fillcolor="#a0a0a0" stroked="f"/>
        </w:pict>
      </w:r>
    </w:p>
    <w:p w14:paraId="580AE9A0" w14:textId="77777777" w:rsidR="004F6BF4" w:rsidRPr="004F6BF4" w:rsidRDefault="004F6BF4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3.2 Rationale (≤ 2 pages)</w:t>
      </w:r>
    </w:p>
    <w:p w14:paraId="35B173DF" w14:textId="77777777" w:rsidR="004F6BF4" w:rsidRPr="004F6BF4" w:rsidRDefault="004F6BF4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The FFBD decomposes the system from user initiation to task completion. High-level functions are broken into logical sub-functions ensuring modularity, maintainability, and traceability to requirements.</w:t>
      </w:r>
    </w:p>
    <w:p w14:paraId="73B6F632" w14:textId="77777777" w:rsidR="004F6BF4" w:rsidRPr="004F6BF4" w:rsidRDefault="00000000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pict w14:anchorId="28DF6CC7">
          <v:rect id="_x0000_i1036" style="width:0;height:1.5pt" o:hralign="center" o:hrstd="t" o:hr="t" fillcolor="#a0a0a0" stroked="f"/>
        </w:pict>
      </w:r>
    </w:p>
    <w:p w14:paraId="4D0FC13E" w14:textId="77777777" w:rsidR="004F6BF4" w:rsidRPr="004F6BF4" w:rsidRDefault="004F6BF4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4.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Use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Case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Diagram</w:t>
      </w:r>
      <w:proofErr w:type="spellEnd"/>
    </w:p>
    <w:p w14:paraId="707542B5" w14:textId="77777777" w:rsidR="004F6BF4" w:rsidRPr="004F6BF4" w:rsidRDefault="00000000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pict w14:anchorId="1E5CDEFE">
          <v:rect id="_x0000_i1037" style="width:0;height:1.5pt" o:hralign="center" o:hrstd="t" o:hr="t" fillcolor="#a0a0a0" stroked="f"/>
        </w:pict>
      </w:r>
    </w:p>
    <w:p w14:paraId="5D8D1C21" w14:textId="77777777" w:rsidR="004F6BF4" w:rsidRPr="004F6BF4" w:rsidRDefault="004F6BF4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4.1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Actors</w:t>
      </w:r>
      <w:proofErr w:type="spellEnd"/>
    </w:p>
    <w:p w14:paraId="097CF9EE" w14:textId="77777777" w:rsidR="004F6BF4" w:rsidRPr="004F6BF4" w:rsidRDefault="004F6BF4" w:rsidP="004F6BF4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Student</w:t>
      </w:r>
      <w:proofErr w:type="spellEnd"/>
    </w:p>
    <w:p w14:paraId="1A8CCE12" w14:textId="77777777" w:rsidR="004F6BF4" w:rsidRPr="004F6BF4" w:rsidRDefault="004F6BF4" w:rsidP="004F6BF4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Faculty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/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Staff</w:t>
      </w:r>
      <w:proofErr w:type="spellEnd"/>
    </w:p>
    <w:p w14:paraId="26CA3B44" w14:textId="77777777" w:rsidR="004F6BF4" w:rsidRPr="004F6BF4" w:rsidRDefault="004F6BF4" w:rsidP="004F6BF4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Visitor</w:t>
      </w:r>
      <w:proofErr w:type="spellEnd"/>
    </w:p>
    <w:p w14:paraId="3750786B" w14:textId="77777777" w:rsidR="004F6BF4" w:rsidRPr="004F6BF4" w:rsidRDefault="004F6BF4" w:rsidP="004F6BF4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Campus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Information System (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external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)</w:t>
      </w:r>
    </w:p>
    <w:p w14:paraId="25287D1C" w14:textId="77777777" w:rsidR="004F6BF4" w:rsidRPr="004F6BF4" w:rsidRDefault="00000000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pict w14:anchorId="6BE381CC">
          <v:rect id="_x0000_i1038" style="width:0;height:1.5pt" o:hralign="center" o:hrstd="t" o:hr="t" fillcolor="#a0a0a0" stroked="f"/>
        </w:pict>
      </w:r>
    </w:p>
    <w:p w14:paraId="1D5465A7" w14:textId="77777777" w:rsidR="004F6BF4" w:rsidRPr="004F6BF4" w:rsidRDefault="004F6BF4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4.2 Core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Use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Cases</w:t>
      </w:r>
      <w:proofErr w:type="spellEnd"/>
    </w:p>
    <w:p w14:paraId="49CC8046" w14:textId="77777777" w:rsidR="004F6BF4" w:rsidRPr="004F6BF4" w:rsidRDefault="004F6BF4" w:rsidP="004F6BF4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Navigate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to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Location</w:t>
      </w:r>
      <w:proofErr w:type="spellEnd"/>
    </w:p>
    <w:p w14:paraId="4561D7A5" w14:textId="77777777" w:rsidR="004F6BF4" w:rsidRPr="004F6BF4" w:rsidRDefault="004F6BF4" w:rsidP="004F6BF4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View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Schedule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-Based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Route</w:t>
      </w:r>
      <w:proofErr w:type="spellEnd"/>
    </w:p>
    <w:p w14:paraId="559AA317" w14:textId="77777777" w:rsidR="004F6BF4" w:rsidRPr="004F6BF4" w:rsidRDefault="004F6BF4" w:rsidP="004F6BF4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Receive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Notifications</w:t>
      </w:r>
      <w:proofErr w:type="spellEnd"/>
    </w:p>
    <w:p w14:paraId="286F9481" w14:textId="77777777" w:rsidR="004F6BF4" w:rsidRPr="004F6BF4" w:rsidRDefault="004F6BF4" w:rsidP="004F6BF4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lastRenderedPageBreak/>
        <w:t xml:space="preserve">Search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Campus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Facilities</w:t>
      </w:r>
      <w:proofErr w:type="spellEnd"/>
    </w:p>
    <w:p w14:paraId="5BA0E8F6" w14:textId="77777777" w:rsidR="004F6BF4" w:rsidRPr="004F6BF4" w:rsidRDefault="004F6BF4" w:rsidP="004F6BF4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Update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Campus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Data (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Admin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)</w:t>
      </w:r>
    </w:p>
    <w:p w14:paraId="471605E0" w14:textId="77777777" w:rsidR="004F6BF4" w:rsidRPr="004F6BF4" w:rsidRDefault="004F6BF4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Relationships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:</w:t>
      </w:r>
    </w:p>
    <w:p w14:paraId="32EC3A6B" w14:textId="77777777" w:rsidR="004F6BF4" w:rsidRPr="004F6BF4" w:rsidRDefault="004F6BF4" w:rsidP="004F6BF4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“Navigate to Location” includes “Calculate Route”</w:t>
      </w:r>
    </w:p>
    <w:p w14:paraId="2B89DEC2" w14:textId="77777777" w:rsidR="004F6BF4" w:rsidRPr="004F6BF4" w:rsidRDefault="004F6BF4" w:rsidP="004F6BF4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“Receive Notifications” extends “View Schedule”</w:t>
      </w:r>
    </w:p>
    <w:p w14:paraId="633381AE" w14:textId="77777777" w:rsidR="004F6BF4" w:rsidRPr="004F6BF4" w:rsidRDefault="00000000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pict w14:anchorId="11F772E9">
          <v:rect id="_x0000_i1039" style="width:0;height:1.5pt" o:hralign="center" o:hrstd="t" o:hr="t" fillcolor="#a0a0a0" stroked="f"/>
        </w:pict>
      </w:r>
    </w:p>
    <w:p w14:paraId="4A02DBCF" w14:textId="77777777" w:rsidR="004F6BF4" w:rsidRPr="004F6BF4" w:rsidRDefault="004F6BF4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4.3 Use Case Descriptions (examples)</w:t>
      </w:r>
    </w:p>
    <w:p w14:paraId="6AB767BE" w14:textId="77777777" w:rsidR="004F6BF4" w:rsidRPr="004F6BF4" w:rsidRDefault="004F6BF4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Use Case 1</w:t>
      </w:r>
    </w:p>
    <w:p w14:paraId="1913D22C" w14:textId="77777777" w:rsidR="004F6BF4" w:rsidRPr="004F6BF4" w:rsidRDefault="004F6BF4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Title: Navigate to Classroom</w:t>
      </w: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Actor: Student</w:t>
      </w: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Precondition: User logged in</w:t>
      </w: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Flow:</w:t>
      </w:r>
    </w:p>
    <w:p w14:paraId="287295E9" w14:textId="77777777" w:rsidR="004F6BF4" w:rsidRPr="004F6BF4" w:rsidRDefault="004F6BF4" w:rsidP="004F6BF4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User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selects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class</w:t>
      </w:r>
      <w:proofErr w:type="spellEnd"/>
    </w:p>
    <w:p w14:paraId="4EEDE0C3" w14:textId="77777777" w:rsidR="004F6BF4" w:rsidRPr="004F6BF4" w:rsidRDefault="004F6BF4" w:rsidP="004F6BF4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System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retrieves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location</w:t>
      </w:r>
      <w:proofErr w:type="spellEnd"/>
    </w:p>
    <w:p w14:paraId="16D47FDE" w14:textId="77777777" w:rsidR="004F6BF4" w:rsidRPr="004F6BF4" w:rsidRDefault="004F6BF4" w:rsidP="004F6BF4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Route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is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calculated</w:t>
      </w:r>
      <w:proofErr w:type="spellEnd"/>
    </w:p>
    <w:p w14:paraId="713A381E" w14:textId="77777777" w:rsidR="004F6BF4" w:rsidRPr="004F6BF4" w:rsidRDefault="004F6BF4" w:rsidP="004F6BF4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Navigation displayed</w:t>
      </w: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Postcondition: User arrives at destination</w:t>
      </w:r>
    </w:p>
    <w:p w14:paraId="6187DA3F" w14:textId="77777777" w:rsidR="004F6BF4" w:rsidRPr="004F6BF4" w:rsidRDefault="00000000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pict w14:anchorId="5D001B9A">
          <v:rect id="_x0000_i1040" style="width:0;height:1.5pt" o:hralign="center" o:hrstd="t" o:hr="t" fillcolor="#a0a0a0" stroked="f"/>
        </w:pict>
      </w:r>
    </w:p>
    <w:p w14:paraId="33CC8CC3" w14:textId="77777777" w:rsidR="004F6BF4" w:rsidRPr="004F6BF4" w:rsidRDefault="004F6BF4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Use Case 2</w:t>
      </w:r>
    </w:p>
    <w:p w14:paraId="4940E191" w14:textId="77777777" w:rsidR="004F6BF4" w:rsidRPr="004F6BF4" w:rsidRDefault="004F6BF4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Title: Receive Room Change Notification</w:t>
      </w: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Actor: Student</w:t>
      </w: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Precondition: Schedule linked</w:t>
      </w: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Flow:</w:t>
      </w:r>
    </w:p>
    <w:p w14:paraId="591A5183" w14:textId="77777777" w:rsidR="004F6BF4" w:rsidRPr="004F6BF4" w:rsidRDefault="004F6BF4" w:rsidP="004F6BF4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System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detects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change</w:t>
      </w:r>
      <w:proofErr w:type="spellEnd"/>
    </w:p>
    <w:p w14:paraId="61B606A0" w14:textId="77777777" w:rsidR="004F6BF4" w:rsidRPr="004F6BF4" w:rsidRDefault="004F6BF4" w:rsidP="004F6BF4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lastRenderedPageBreak/>
        <w:t>Notification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sent</w:t>
      </w:r>
      <w:proofErr w:type="spellEnd"/>
    </w:p>
    <w:p w14:paraId="1F290184" w14:textId="77777777" w:rsidR="004F6BF4" w:rsidRPr="004F6BF4" w:rsidRDefault="004F6BF4" w:rsidP="004F6BF4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User views update</w:t>
      </w: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Postcondition: User informed of change</w:t>
      </w:r>
    </w:p>
    <w:p w14:paraId="032BF32F" w14:textId="77777777" w:rsidR="004F6BF4" w:rsidRPr="004F6BF4" w:rsidRDefault="00000000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pict w14:anchorId="682FBD4F">
          <v:rect id="_x0000_i1041" style="width:0;height:1.5pt" o:hralign="center" o:hrstd="t" o:hr="t" fillcolor="#a0a0a0" stroked="f"/>
        </w:pict>
      </w:r>
    </w:p>
    <w:p w14:paraId="481CF777" w14:textId="77777777" w:rsidR="004F6BF4" w:rsidRPr="004F6BF4" w:rsidRDefault="004F6BF4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5. UML Class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Diagram</w:t>
      </w:r>
      <w:proofErr w:type="spellEnd"/>
    </w:p>
    <w:p w14:paraId="1A4E5C36" w14:textId="77777777" w:rsidR="004F6BF4" w:rsidRPr="004F6BF4" w:rsidRDefault="00000000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pict w14:anchorId="0A7E5BCA">
          <v:rect id="_x0000_i1042" style="width:0;height:1.5pt" o:hralign="center" o:hrstd="t" o:hr="t" fillcolor="#a0a0a0" stroked="f"/>
        </w:pict>
      </w:r>
    </w:p>
    <w:p w14:paraId="4B345524" w14:textId="77777777" w:rsidR="004F6BF4" w:rsidRPr="004F6BF4" w:rsidRDefault="004F6BF4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5.1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Main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Classes</w:t>
      </w:r>
      <w:proofErr w:type="spellEnd"/>
    </w:p>
    <w:p w14:paraId="31B31188" w14:textId="77777777" w:rsidR="004F6BF4" w:rsidRPr="004F6BF4" w:rsidRDefault="004F6BF4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User</w:t>
      </w:r>
    </w:p>
    <w:p w14:paraId="3DB464E0" w14:textId="77777777" w:rsidR="004F6BF4" w:rsidRPr="004F6BF4" w:rsidRDefault="004F6BF4" w:rsidP="004F6BF4">
      <w:pPr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Attributes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: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userID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name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role</w:t>
      </w:r>
      <w:proofErr w:type="spellEnd"/>
    </w:p>
    <w:p w14:paraId="4C8EB061" w14:textId="77777777" w:rsidR="004F6BF4" w:rsidRPr="004F6BF4" w:rsidRDefault="004F6BF4" w:rsidP="004F6BF4">
      <w:pPr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Operations: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login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(),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setPreferences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()</w:t>
      </w:r>
    </w:p>
    <w:p w14:paraId="19114C43" w14:textId="77777777" w:rsidR="004F6BF4" w:rsidRPr="004F6BF4" w:rsidRDefault="004F6BF4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Schedule</w:t>
      </w:r>
      <w:proofErr w:type="spellEnd"/>
    </w:p>
    <w:p w14:paraId="47A763B5" w14:textId="77777777" w:rsidR="004F6BF4" w:rsidRPr="004F6BF4" w:rsidRDefault="004F6BF4" w:rsidP="004F6BF4">
      <w:pPr>
        <w:numPr>
          <w:ilvl w:val="0"/>
          <w:numId w:val="2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Attributes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: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courseID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time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room</w:t>
      </w:r>
      <w:proofErr w:type="spellEnd"/>
    </w:p>
    <w:p w14:paraId="7BA8E786" w14:textId="77777777" w:rsidR="004F6BF4" w:rsidRPr="004F6BF4" w:rsidRDefault="004F6BF4" w:rsidP="004F6BF4">
      <w:pPr>
        <w:numPr>
          <w:ilvl w:val="0"/>
          <w:numId w:val="2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Operations: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getNextClass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()</w:t>
      </w:r>
    </w:p>
    <w:p w14:paraId="19C6F88B" w14:textId="77777777" w:rsidR="004F6BF4" w:rsidRPr="004F6BF4" w:rsidRDefault="004F6BF4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Location</w:t>
      </w:r>
      <w:proofErr w:type="spellEnd"/>
    </w:p>
    <w:p w14:paraId="01399F87" w14:textId="77777777" w:rsidR="004F6BF4" w:rsidRPr="004F6BF4" w:rsidRDefault="004F6BF4" w:rsidP="004F6BF4">
      <w:pPr>
        <w:numPr>
          <w:ilvl w:val="0"/>
          <w:numId w:val="2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Attributes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: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locationID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name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floor</w:t>
      </w:r>
      <w:proofErr w:type="spellEnd"/>
    </w:p>
    <w:p w14:paraId="1AA9A5E8" w14:textId="77777777" w:rsidR="004F6BF4" w:rsidRPr="004F6BF4" w:rsidRDefault="004F6BF4" w:rsidP="004F6BF4">
      <w:pPr>
        <w:numPr>
          <w:ilvl w:val="0"/>
          <w:numId w:val="2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Operations: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getCoordinates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()</w:t>
      </w:r>
    </w:p>
    <w:p w14:paraId="794E8108" w14:textId="77777777" w:rsidR="004F6BF4" w:rsidRPr="004F6BF4" w:rsidRDefault="004F6BF4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NavigationService</w:t>
      </w:r>
      <w:proofErr w:type="spellEnd"/>
    </w:p>
    <w:p w14:paraId="53B90DBF" w14:textId="77777777" w:rsidR="004F6BF4" w:rsidRPr="004F6BF4" w:rsidRDefault="004F6BF4" w:rsidP="004F6BF4">
      <w:pPr>
        <w:numPr>
          <w:ilvl w:val="0"/>
          <w:numId w:val="2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Operations: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calculateRoute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(),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updateRoute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()</w:t>
      </w:r>
    </w:p>
    <w:p w14:paraId="7D5147F4" w14:textId="77777777" w:rsidR="004F6BF4" w:rsidRPr="004F6BF4" w:rsidRDefault="004F6BF4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Notification</w:t>
      </w:r>
      <w:proofErr w:type="spellEnd"/>
    </w:p>
    <w:p w14:paraId="3242473D" w14:textId="77777777" w:rsidR="004F6BF4" w:rsidRPr="004F6BF4" w:rsidRDefault="004F6BF4" w:rsidP="004F6BF4">
      <w:pPr>
        <w:numPr>
          <w:ilvl w:val="0"/>
          <w:numId w:val="26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Attributes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: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message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timestamp</w:t>
      </w:r>
      <w:proofErr w:type="spellEnd"/>
    </w:p>
    <w:p w14:paraId="33B3C2B5" w14:textId="77777777" w:rsidR="004F6BF4" w:rsidRPr="004F6BF4" w:rsidRDefault="004F6BF4" w:rsidP="004F6BF4">
      <w:pPr>
        <w:numPr>
          <w:ilvl w:val="0"/>
          <w:numId w:val="26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Operations: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send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()</w:t>
      </w:r>
    </w:p>
    <w:p w14:paraId="1241618A" w14:textId="77777777" w:rsidR="004F6BF4" w:rsidRPr="004F6BF4" w:rsidRDefault="00000000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pict w14:anchorId="2C9410ED">
          <v:rect id="_x0000_i1043" style="width:0;height:1.5pt" o:hralign="center" o:hrstd="t" o:hr="t" fillcolor="#a0a0a0" stroked="f"/>
        </w:pict>
      </w:r>
    </w:p>
    <w:p w14:paraId="71479F0E" w14:textId="77777777" w:rsidR="004F6BF4" w:rsidRPr="004F6BF4" w:rsidRDefault="004F6BF4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lastRenderedPageBreak/>
        <w:t xml:space="preserve">5.2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Relationships</w:t>
      </w:r>
      <w:proofErr w:type="spellEnd"/>
    </w:p>
    <w:p w14:paraId="63ADD791" w14:textId="77777777" w:rsidR="004F6BF4" w:rsidRPr="004F6BF4" w:rsidRDefault="004F6BF4" w:rsidP="004F6BF4">
      <w:pPr>
        <w:numPr>
          <w:ilvl w:val="0"/>
          <w:numId w:val="27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User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has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Schedule</w:t>
      </w:r>
      <w:proofErr w:type="spellEnd"/>
    </w:p>
    <w:p w14:paraId="1F33BCB4" w14:textId="77777777" w:rsidR="004F6BF4" w:rsidRPr="004F6BF4" w:rsidRDefault="004F6BF4" w:rsidP="004F6BF4">
      <w:pPr>
        <w:numPr>
          <w:ilvl w:val="0"/>
          <w:numId w:val="27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Schedule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references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Location</w:t>
      </w:r>
      <w:proofErr w:type="spellEnd"/>
    </w:p>
    <w:p w14:paraId="1EDB15DE" w14:textId="77777777" w:rsidR="004F6BF4" w:rsidRPr="004F6BF4" w:rsidRDefault="004F6BF4" w:rsidP="004F6BF4">
      <w:pPr>
        <w:numPr>
          <w:ilvl w:val="0"/>
          <w:numId w:val="27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NavigationService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uses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Location</w:t>
      </w:r>
      <w:proofErr w:type="spellEnd"/>
    </w:p>
    <w:p w14:paraId="55E29C45" w14:textId="77777777" w:rsidR="004F6BF4" w:rsidRPr="004F6BF4" w:rsidRDefault="004F6BF4" w:rsidP="004F6BF4">
      <w:pPr>
        <w:numPr>
          <w:ilvl w:val="0"/>
          <w:numId w:val="27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Notification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associated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with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User</w:t>
      </w:r>
    </w:p>
    <w:p w14:paraId="7191ECDD" w14:textId="77777777" w:rsidR="004F6BF4" w:rsidRPr="004F6BF4" w:rsidRDefault="00000000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pict w14:anchorId="475A24F2">
          <v:rect id="_x0000_i1044" style="width:0;height:1.5pt" o:hralign="center" o:hrstd="t" o:hr="t" fillcolor="#a0a0a0" stroked="f"/>
        </w:pict>
      </w:r>
    </w:p>
    <w:p w14:paraId="0638C669" w14:textId="77777777" w:rsidR="004F6BF4" w:rsidRPr="004F6BF4" w:rsidRDefault="004F6BF4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6.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Sequence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Diagrams</w:t>
      </w:r>
      <w:proofErr w:type="spellEnd"/>
    </w:p>
    <w:p w14:paraId="4B2061D1" w14:textId="77777777" w:rsidR="004F6BF4" w:rsidRPr="004F6BF4" w:rsidRDefault="00000000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pict w14:anchorId="68483160">
          <v:rect id="_x0000_i1045" style="width:0;height:1.5pt" o:hralign="center" o:hrstd="t" o:hr="t" fillcolor="#a0a0a0" stroked="f"/>
        </w:pict>
      </w:r>
    </w:p>
    <w:p w14:paraId="34556731" w14:textId="77777777" w:rsidR="004F6BF4" w:rsidRPr="004F6BF4" w:rsidRDefault="004F6BF4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6.1 Sequence Diagram 1: Navigate to Classroom</w:t>
      </w:r>
    </w:p>
    <w:p w14:paraId="4B649B97" w14:textId="77777777" w:rsidR="004F6BF4" w:rsidRPr="004F6BF4" w:rsidRDefault="004F6BF4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Actors/Objects: Student → Mobile App → Navigation Service → Map Database</w:t>
      </w:r>
    </w:p>
    <w:p w14:paraId="6DB1D30F" w14:textId="77777777" w:rsidR="004F6BF4" w:rsidRPr="004F6BF4" w:rsidRDefault="004F6BF4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Flow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:</w:t>
      </w:r>
    </w:p>
    <w:p w14:paraId="59FAD32B" w14:textId="77777777" w:rsidR="004F6BF4" w:rsidRPr="004F6BF4" w:rsidRDefault="004F6BF4" w:rsidP="004F6BF4">
      <w:pPr>
        <w:numPr>
          <w:ilvl w:val="0"/>
          <w:numId w:val="28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Student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selects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destination</w:t>
      </w:r>
      <w:proofErr w:type="spellEnd"/>
    </w:p>
    <w:p w14:paraId="0684080B" w14:textId="77777777" w:rsidR="004F6BF4" w:rsidRPr="004F6BF4" w:rsidRDefault="004F6BF4" w:rsidP="004F6BF4">
      <w:pPr>
        <w:numPr>
          <w:ilvl w:val="0"/>
          <w:numId w:val="28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App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requests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route</w:t>
      </w:r>
      <w:proofErr w:type="spellEnd"/>
    </w:p>
    <w:p w14:paraId="1235454C" w14:textId="77777777" w:rsidR="004F6BF4" w:rsidRPr="004F6BF4" w:rsidRDefault="004F6BF4" w:rsidP="004F6BF4">
      <w:pPr>
        <w:numPr>
          <w:ilvl w:val="0"/>
          <w:numId w:val="28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Navigation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Service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calculates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route</w:t>
      </w:r>
      <w:proofErr w:type="spellEnd"/>
    </w:p>
    <w:p w14:paraId="20B02A09" w14:textId="77777777" w:rsidR="004F6BF4" w:rsidRPr="004F6BF4" w:rsidRDefault="004F6BF4" w:rsidP="004F6BF4">
      <w:pPr>
        <w:numPr>
          <w:ilvl w:val="0"/>
          <w:numId w:val="28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Map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data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retrieved</w:t>
      </w:r>
      <w:proofErr w:type="spellEnd"/>
    </w:p>
    <w:p w14:paraId="2149624E" w14:textId="77777777" w:rsidR="004F6BF4" w:rsidRPr="004F6BF4" w:rsidRDefault="004F6BF4" w:rsidP="004F6BF4">
      <w:pPr>
        <w:numPr>
          <w:ilvl w:val="0"/>
          <w:numId w:val="28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Route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displayed</w:t>
      </w:r>
      <w:proofErr w:type="spellEnd"/>
    </w:p>
    <w:p w14:paraId="174D054F" w14:textId="77777777" w:rsidR="004F6BF4" w:rsidRPr="004F6BF4" w:rsidRDefault="004F6BF4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Explanation (~300 words):</w:t>
      </w: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This sequence shows synchronous interaction where the navigation service retrieves map data and returns a calculated route. The logic matches the navigation use case and demonstrates clear responsibility separation.</w:t>
      </w:r>
    </w:p>
    <w:p w14:paraId="00D1594E" w14:textId="77777777" w:rsidR="004F6BF4" w:rsidRPr="004F6BF4" w:rsidRDefault="00000000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pict w14:anchorId="349B2B6F">
          <v:rect id="_x0000_i1046" style="width:0;height:1.5pt" o:hralign="center" o:hrstd="t" o:hr="t" fillcolor="#a0a0a0" stroked="f"/>
        </w:pict>
      </w:r>
    </w:p>
    <w:p w14:paraId="7A5BC240" w14:textId="77777777" w:rsidR="004F6BF4" w:rsidRPr="004F6BF4" w:rsidRDefault="004F6BF4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lastRenderedPageBreak/>
        <w:t>6.2 Sequence Diagram 2: Receive Schedule Update Notification</w:t>
      </w:r>
    </w:p>
    <w:p w14:paraId="2D3804F1" w14:textId="77777777" w:rsidR="004F6BF4" w:rsidRPr="004F6BF4" w:rsidRDefault="004F6BF4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Actors/Objects: Campus System → Notification Service → Mobile App → Student</w:t>
      </w:r>
    </w:p>
    <w:p w14:paraId="592261F3" w14:textId="77777777" w:rsidR="004F6BF4" w:rsidRPr="004F6BF4" w:rsidRDefault="004F6BF4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Flow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:</w:t>
      </w:r>
    </w:p>
    <w:p w14:paraId="17147D4C" w14:textId="77777777" w:rsidR="004F6BF4" w:rsidRPr="004F6BF4" w:rsidRDefault="004F6BF4" w:rsidP="004F6BF4">
      <w:pPr>
        <w:numPr>
          <w:ilvl w:val="0"/>
          <w:numId w:val="29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Campus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system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updates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room</w:t>
      </w:r>
      <w:proofErr w:type="spellEnd"/>
    </w:p>
    <w:p w14:paraId="0817942B" w14:textId="77777777" w:rsidR="004F6BF4" w:rsidRPr="004F6BF4" w:rsidRDefault="004F6BF4" w:rsidP="004F6BF4">
      <w:pPr>
        <w:numPr>
          <w:ilvl w:val="0"/>
          <w:numId w:val="29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Notification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service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triggers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alert</w:t>
      </w:r>
      <w:proofErr w:type="spellEnd"/>
    </w:p>
    <w:p w14:paraId="0B9BFB02" w14:textId="77777777" w:rsidR="004F6BF4" w:rsidRPr="004F6BF4" w:rsidRDefault="004F6BF4" w:rsidP="004F6BF4">
      <w:pPr>
        <w:numPr>
          <w:ilvl w:val="0"/>
          <w:numId w:val="29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App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displays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message</w:t>
      </w:r>
      <w:proofErr w:type="spellEnd"/>
    </w:p>
    <w:p w14:paraId="79F936D7" w14:textId="77777777" w:rsidR="004F6BF4" w:rsidRPr="004F6BF4" w:rsidRDefault="004F6BF4" w:rsidP="004F6BF4">
      <w:pPr>
        <w:numPr>
          <w:ilvl w:val="0"/>
          <w:numId w:val="29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Student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acknowledges</w:t>
      </w:r>
      <w:proofErr w:type="spellEnd"/>
    </w:p>
    <w:p w14:paraId="68B9E25E" w14:textId="77777777" w:rsidR="004F6BF4" w:rsidRPr="004F6BF4" w:rsidRDefault="004F6BF4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Explanation (~300 words):</w:t>
      </w: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This diagram illustrates asynchronous messaging, emphasizing real-time updates and system responsiveness.</w:t>
      </w:r>
    </w:p>
    <w:p w14:paraId="3E2E318D" w14:textId="77777777" w:rsidR="004F6BF4" w:rsidRPr="004F6BF4" w:rsidRDefault="00000000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pict w14:anchorId="3FDE08F5">
          <v:rect id="_x0000_i1047" style="width:0;height:1.5pt" o:hralign="center" o:hrstd="t" o:hr="t" fillcolor="#a0a0a0" stroked="f"/>
        </w:pict>
      </w:r>
    </w:p>
    <w:p w14:paraId="0D2FBC4D" w14:textId="77777777" w:rsidR="004F6BF4" w:rsidRPr="004F6BF4" w:rsidRDefault="004F6BF4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6.3 Sequence Diagram 3: Search Available Study Space</w:t>
      </w:r>
    </w:p>
    <w:p w14:paraId="7B5793C9" w14:textId="77777777" w:rsidR="004F6BF4" w:rsidRPr="004F6BF4" w:rsidRDefault="004F6BF4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Actors/Objects: Student → App → Room Management System</w:t>
      </w:r>
    </w:p>
    <w:p w14:paraId="69CD809A" w14:textId="77777777" w:rsidR="004F6BF4" w:rsidRPr="004F6BF4" w:rsidRDefault="004F6BF4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Flow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:</w:t>
      </w:r>
    </w:p>
    <w:p w14:paraId="0BCB7415" w14:textId="77777777" w:rsidR="004F6BF4" w:rsidRPr="004F6BF4" w:rsidRDefault="004F6BF4" w:rsidP="004F6BF4">
      <w:pPr>
        <w:numPr>
          <w:ilvl w:val="0"/>
          <w:numId w:val="3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Search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request</w:t>
      </w:r>
      <w:proofErr w:type="spellEnd"/>
    </w:p>
    <w:p w14:paraId="1730FED5" w14:textId="77777777" w:rsidR="004F6BF4" w:rsidRPr="004F6BF4" w:rsidRDefault="004F6BF4" w:rsidP="004F6BF4">
      <w:pPr>
        <w:numPr>
          <w:ilvl w:val="0"/>
          <w:numId w:val="3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Availability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check</w:t>
      </w:r>
      <w:proofErr w:type="spellEnd"/>
    </w:p>
    <w:p w14:paraId="4DACE381" w14:textId="77777777" w:rsidR="004F6BF4" w:rsidRPr="004F6BF4" w:rsidRDefault="004F6BF4" w:rsidP="004F6BF4">
      <w:pPr>
        <w:numPr>
          <w:ilvl w:val="0"/>
          <w:numId w:val="3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Results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returned</w:t>
      </w:r>
      <w:proofErr w:type="spellEnd"/>
    </w:p>
    <w:p w14:paraId="7CA0B98E" w14:textId="77777777" w:rsidR="004F6BF4" w:rsidRPr="004F6BF4" w:rsidRDefault="004F6BF4" w:rsidP="004F6BF4">
      <w:pPr>
        <w:numPr>
          <w:ilvl w:val="0"/>
          <w:numId w:val="3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Display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to</w:t>
      </w:r>
      <w:proofErr w:type="spellEnd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  <w:t>user</w:t>
      </w:r>
      <w:proofErr w:type="spellEnd"/>
    </w:p>
    <w:p w14:paraId="3CFB79CB" w14:textId="77777777" w:rsidR="004F6BF4" w:rsidRPr="004F6BF4" w:rsidRDefault="004F6BF4" w:rsidP="004F6BF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Explanation (~300 words):</w:t>
      </w:r>
      <w:r w:rsidRPr="004F6BF4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Demonstrates interaction between internal and external systems to support optimal space usage.</w:t>
      </w:r>
    </w:p>
    <w:p w14:paraId="12577584" w14:textId="7E3D919C" w:rsidR="007906BE" w:rsidRPr="00104F7B" w:rsidRDefault="007906BE" w:rsidP="004F6BF4">
      <w:pPr>
        <w:rPr>
          <w:color w:val="000000" w:themeColor="text1"/>
        </w:rPr>
      </w:pPr>
    </w:p>
    <w:sectPr w:rsidR="007906BE" w:rsidRPr="00104F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071128"/>
    <w:multiLevelType w:val="multilevel"/>
    <w:tmpl w:val="AE52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6715F2"/>
    <w:multiLevelType w:val="multilevel"/>
    <w:tmpl w:val="2DE0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990488"/>
    <w:multiLevelType w:val="multilevel"/>
    <w:tmpl w:val="F9B4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4F4B31"/>
    <w:multiLevelType w:val="multilevel"/>
    <w:tmpl w:val="9E94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757145"/>
    <w:multiLevelType w:val="multilevel"/>
    <w:tmpl w:val="7C7A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312CA9"/>
    <w:multiLevelType w:val="multilevel"/>
    <w:tmpl w:val="1D605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205CAC"/>
    <w:multiLevelType w:val="multilevel"/>
    <w:tmpl w:val="D452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6E65A7"/>
    <w:multiLevelType w:val="multilevel"/>
    <w:tmpl w:val="0F6E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F747C9"/>
    <w:multiLevelType w:val="multilevel"/>
    <w:tmpl w:val="57026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AE2F9C"/>
    <w:multiLevelType w:val="multilevel"/>
    <w:tmpl w:val="6512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E67EB9"/>
    <w:multiLevelType w:val="multilevel"/>
    <w:tmpl w:val="AB209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354D60"/>
    <w:multiLevelType w:val="multilevel"/>
    <w:tmpl w:val="3E2A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51635D"/>
    <w:multiLevelType w:val="multilevel"/>
    <w:tmpl w:val="41108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C64F25"/>
    <w:multiLevelType w:val="multilevel"/>
    <w:tmpl w:val="0C12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F50FE7"/>
    <w:multiLevelType w:val="multilevel"/>
    <w:tmpl w:val="9866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78591D"/>
    <w:multiLevelType w:val="multilevel"/>
    <w:tmpl w:val="F35E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E75596"/>
    <w:multiLevelType w:val="multilevel"/>
    <w:tmpl w:val="4E30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3771BA"/>
    <w:multiLevelType w:val="multilevel"/>
    <w:tmpl w:val="8CFC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752A6D"/>
    <w:multiLevelType w:val="multilevel"/>
    <w:tmpl w:val="C5F4D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9044A9"/>
    <w:multiLevelType w:val="multilevel"/>
    <w:tmpl w:val="9D263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19178F"/>
    <w:multiLevelType w:val="multilevel"/>
    <w:tmpl w:val="13340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6103741">
    <w:abstractNumId w:val="8"/>
  </w:num>
  <w:num w:numId="2" w16cid:durableId="218788449">
    <w:abstractNumId w:val="6"/>
  </w:num>
  <w:num w:numId="3" w16cid:durableId="75329826">
    <w:abstractNumId w:val="5"/>
  </w:num>
  <w:num w:numId="4" w16cid:durableId="715129763">
    <w:abstractNumId w:val="4"/>
  </w:num>
  <w:num w:numId="5" w16cid:durableId="1298298132">
    <w:abstractNumId w:val="7"/>
  </w:num>
  <w:num w:numId="6" w16cid:durableId="1427728793">
    <w:abstractNumId w:val="3"/>
  </w:num>
  <w:num w:numId="7" w16cid:durableId="1145708208">
    <w:abstractNumId w:val="2"/>
  </w:num>
  <w:num w:numId="8" w16cid:durableId="406612804">
    <w:abstractNumId w:val="1"/>
  </w:num>
  <w:num w:numId="9" w16cid:durableId="721641206">
    <w:abstractNumId w:val="0"/>
  </w:num>
  <w:num w:numId="10" w16cid:durableId="1250773535">
    <w:abstractNumId w:val="10"/>
  </w:num>
  <w:num w:numId="11" w16cid:durableId="1997302248">
    <w:abstractNumId w:val="22"/>
  </w:num>
  <w:num w:numId="12" w16cid:durableId="1768043162">
    <w:abstractNumId w:val="21"/>
  </w:num>
  <w:num w:numId="13" w16cid:durableId="752050308">
    <w:abstractNumId w:val="28"/>
  </w:num>
  <w:num w:numId="14" w16cid:durableId="1499495739">
    <w:abstractNumId w:val="29"/>
  </w:num>
  <w:num w:numId="15" w16cid:durableId="748577683">
    <w:abstractNumId w:val="11"/>
  </w:num>
  <w:num w:numId="16" w16cid:durableId="1649750192">
    <w:abstractNumId w:val="20"/>
  </w:num>
  <w:num w:numId="17" w16cid:durableId="1542204760">
    <w:abstractNumId w:val="12"/>
  </w:num>
  <w:num w:numId="18" w16cid:durableId="202524869">
    <w:abstractNumId w:val="18"/>
  </w:num>
  <w:num w:numId="19" w16cid:durableId="137035901">
    <w:abstractNumId w:val="24"/>
  </w:num>
  <w:num w:numId="20" w16cid:durableId="773021014">
    <w:abstractNumId w:val="27"/>
  </w:num>
  <w:num w:numId="21" w16cid:durableId="326128913">
    <w:abstractNumId w:val="26"/>
  </w:num>
  <w:num w:numId="22" w16cid:durableId="1465850569">
    <w:abstractNumId w:val="13"/>
  </w:num>
  <w:num w:numId="23" w16cid:durableId="1299217548">
    <w:abstractNumId w:val="15"/>
  </w:num>
  <w:num w:numId="24" w16cid:durableId="2105107488">
    <w:abstractNumId w:val="23"/>
  </w:num>
  <w:num w:numId="25" w16cid:durableId="60490588">
    <w:abstractNumId w:val="25"/>
  </w:num>
  <w:num w:numId="26" w16cid:durableId="509560837">
    <w:abstractNumId w:val="9"/>
  </w:num>
  <w:num w:numId="27" w16cid:durableId="1835950811">
    <w:abstractNumId w:val="16"/>
  </w:num>
  <w:num w:numId="28" w16cid:durableId="486702866">
    <w:abstractNumId w:val="19"/>
  </w:num>
  <w:num w:numId="29" w16cid:durableId="1270164190">
    <w:abstractNumId w:val="17"/>
  </w:num>
  <w:num w:numId="30" w16cid:durableId="183187319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F7B"/>
    <w:rsid w:val="0015074B"/>
    <w:rsid w:val="0029639D"/>
    <w:rsid w:val="00326F90"/>
    <w:rsid w:val="003C12D9"/>
    <w:rsid w:val="004F6BF4"/>
    <w:rsid w:val="007906BE"/>
    <w:rsid w:val="0081447C"/>
    <w:rsid w:val="009F4C6C"/>
    <w:rsid w:val="00A50497"/>
    <w:rsid w:val="00AA1D8D"/>
    <w:rsid w:val="00AB2FFF"/>
    <w:rsid w:val="00B47730"/>
    <w:rsid w:val="00CB0664"/>
    <w:rsid w:val="00E61F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167D4C"/>
  <w14:defaultImageDpi w14:val="300"/>
  <w15:docId w15:val="{184550FD-3DA7-40CC-96CB-349E763FB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91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65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92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1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2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2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74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8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10</Pages>
  <Words>1154</Words>
  <Characters>6579</Characters>
  <Application>Microsoft Office Word</Application>
  <DocSecurity>0</DocSecurity>
  <Lines>54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Леонид .</cp:lastModifiedBy>
  <cp:revision>5</cp:revision>
  <dcterms:created xsi:type="dcterms:W3CDTF">2013-12-23T23:15:00Z</dcterms:created>
  <dcterms:modified xsi:type="dcterms:W3CDTF">2025-12-27T15:03:00Z</dcterms:modified>
  <cp:category/>
</cp:coreProperties>
</file>